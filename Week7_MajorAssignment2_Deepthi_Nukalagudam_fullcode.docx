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FE24" w14:textId="41979AB8" w:rsidR="004E3CDA" w:rsidRDefault="00000000" w:rsidP="0037614B">
      <w:pPr>
        <w:jc w:val="center"/>
      </w:pPr>
      <w:r>
        <w:rPr>
          <w:b/>
          <w:sz w:val="40"/>
        </w:rPr>
        <w:t>Week 7 – Major Assignment 2: Geospatial Visualization (D3.js)</w:t>
      </w:r>
    </w:p>
    <w:p w14:paraId="27317EED" w14:textId="77777777" w:rsidR="004E3CDA" w:rsidRDefault="00000000">
      <w:pPr>
        <w:pStyle w:val="Heading1"/>
      </w:pPr>
      <w:r>
        <w:t>Overview</w:t>
      </w:r>
    </w:p>
    <w:p w14:paraId="30DF0764" w14:textId="77777777" w:rsidR="004E3CDA" w:rsidRDefault="00000000">
      <w:r>
        <w:t>This document includes full source code for the examples used in Week 7: Simple Zoom Function and Marching Squares (animated and Perlin noise variants). Auto-generated sample screenshots are included.</w:t>
      </w:r>
    </w:p>
    <w:p w14:paraId="772B5121" w14:textId="77777777" w:rsidR="004E3CDA" w:rsidRDefault="00000000">
      <w:pPr>
        <w:pStyle w:val="Heading2"/>
      </w:pPr>
      <w:r>
        <w:t>Map A — Simple Zoom Function (Full Code)</w:t>
      </w:r>
    </w:p>
    <w:p w14:paraId="53D45BF8" w14:textId="77777777" w:rsidR="004E3CDA" w:rsidRDefault="00000000">
      <w:r>
        <w:t>Description: Demonstrates D3 zoom behavior and panning.</w:t>
      </w:r>
    </w:p>
    <w:p w14:paraId="14D91209" w14:textId="77777777" w:rsidR="004E3CDA" w:rsidRDefault="00000000">
      <w:r>
        <w:t>Full HTML code:</w:t>
      </w:r>
    </w:p>
    <w:p w14:paraId="6695AE0C" w14:textId="77777777" w:rsidR="004E3CDA" w:rsidRDefault="00000000">
      <w:r>
        <w:rPr>
          <w:rFonts w:ascii="Courier New" w:hAnsi="Courier New"/>
        </w:rPr>
        <w:t>&lt;!doctype html&gt;</w:t>
      </w:r>
      <w:r>
        <w:rPr>
          <w:rFonts w:ascii="Courier New" w:hAnsi="Courier New"/>
        </w:rPr>
        <w:br/>
        <w:t>&lt;html lang="en"&gt;</w:t>
      </w:r>
      <w:r>
        <w:rPr>
          <w:rFonts w:ascii="Courier New" w:hAnsi="Courier New"/>
        </w:rPr>
        <w:br/>
        <w:t>&lt;head&gt;</w:t>
      </w:r>
      <w:r>
        <w:rPr>
          <w:rFonts w:ascii="Courier New" w:hAnsi="Courier New"/>
        </w:rPr>
        <w:br/>
        <w:t xml:space="preserve">    &lt;meta charset="UTF-8"&gt;</w:t>
      </w:r>
      <w:r>
        <w:rPr>
          <w:rFonts w:ascii="Courier New" w:hAnsi="Courier New"/>
        </w:rPr>
        <w:br/>
        <w:t xml:space="preserve">    &lt;meta name="viewport"</w:t>
      </w:r>
      <w:r>
        <w:rPr>
          <w:rFonts w:ascii="Courier New" w:hAnsi="Courier New"/>
        </w:rPr>
        <w:br/>
        <w:t xml:space="preserve">         content="width=device-width, user-scalable=no, initial-scale=1.0, maximum-scale=1.0, minimum-scale=1.0"&gt;</w:t>
      </w:r>
      <w:r>
        <w:rPr>
          <w:rFonts w:ascii="Courier New" w:hAnsi="Courier New"/>
        </w:rPr>
        <w:br/>
        <w:t xml:space="preserve">    &lt;meta http-equiv="X-UA-Compatible" content="ie=edge"&gt;</w:t>
      </w:r>
      <w:r>
        <w:rPr>
          <w:rFonts w:ascii="Courier New" w:hAnsi="Courier New"/>
        </w:rPr>
        <w:br/>
        <w:t xml:space="preserve">    &lt;title&gt;Simple Zoom Function&lt;/title&gt;</w:t>
      </w:r>
      <w:r>
        <w:rPr>
          <w:rFonts w:ascii="Courier New" w:hAnsi="Courier New"/>
        </w:rPr>
        <w:br/>
        <w:t xml:space="preserve">    &lt;script src="https://d3js.org/d3.v7.min.js"&gt;&lt;/script&gt;</w:t>
      </w:r>
      <w:r>
        <w:rPr>
          <w:rFonts w:ascii="Courier New" w:hAnsi="Courier New"/>
        </w:rPr>
        <w:br/>
        <w:t xml:space="preserve">    &lt;style&gt;</w:t>
      </w:r>
      <w:r>
        <w:rPr>
          <w:rFonts w:ascii="Courier New" w:hAnsi="Courier New"/>
        </w:rPr>
        <w:br/>
        <w:t xml:space="preserve">        #container{</w:t>
      </w:r>
      <w:r>
        <w:rPr>
          <w:rFonts w:ascii="Courier New" w:hAnsi="Courier New"/>
        </w:rPr>
        <w:br/>
        <w:t xml:space="preserve">            display: flex;</w:t>
      </w:r>
      <w:r>
        <w:rPr>
          <w:rFonts w:ascii="Courier New" w:hAnsi="Courier New"/>
        </w:rPr>
        <w:br/>
        <w:t xml:space="preserve">            justify-content: center;</w:t>
      </w:r>
      <w:r>
        <w:rPr>
          <w:rFonts w:ascii="Courier New" w:hAnsi="Courier New"/>
        </w:rPr>
        <w:br/>
        <w:t xml:space="preserve">            align-items: center;</w:t>
      </w:r>
      <w:r>
        <w:rPr>
          <w:rFonts w:ascii="Courier New" w:hAnsi="Courier New"/>
        </w:rPr>
        <w:br/>
        <w:t xml:space="preserve">            height: 100vh;</w:t>
      </w:r>
      <w:r>
        <w:rPr>
          <w:rFonts w:ascii="Courier New" w:hAnsi="Courier New"/>
        </w:rPr>
        <w:br/>
        <w:t xml:space="preserve">            margin: 0;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&lt;/style&gt;</w:t>
      </w:r>
      <w:r>
        <w:rPr>
          <w:rFonts w:ascii="Courier New" w:hAnsi="Courier New"/>
        </w:rPr>
        <w:br/>
        <w:t>&lt;/head&gt;</w:t>
      </w:r>
      <w:r>
        <w:rPr>
          <w:rFonts w:ascii="Courier New" w:hAnsi="Courier New"/>
        </w:rPr>
        <w:br/>
        <w:t>&lt;body&gt;</w:t>
      </w:r>
      <w:r>
        <w:rPr>
          <w:rFonts w:ascii="Courier New" w:hAnsi="Courier New"/>
        </w:rPr>
        <w:br/>
        <w:t>&lt;div id="container"&gt;&lt;/div&gt;</w:t>
      </w:r>
      <w:r>
        <w:rPr>
          <w:rFonts w:ascii="Courier New" w:hAnsi="Courier New"/>
        </w:rPr>
        <w:br/>
        <w:t>&lt;script&gt;</w:t>
      </w:r>
      <w:r>
        <w:rPr>
          <w:rFonts w:ascii="Courier New" w:hAnsi="Courier New"/>
        </w:rPr>
        <w:br/>
        <w:t xml:space="preserve">    const width = 1000,height =800</w:t>
      </w:r>
      <w:r>
        <w:rPr>
          <w:rFonts w:ascii="Courier New" w:hAnsi="Courier New"/>
        </w:rPr>
        <w:br/>
        <w:t xml:space="preserve">    const svg = d3.select("#container")</w:t>
      </w:r>
      <w:r>
        <w:rPr>
          <w:rFonts w:ascii="Courier New" w:hAnsi="Courier New"/>
        </w:rPr>
        <w:br/>
        <w:t xml:space="preserve">        .append("svg")</w:t>
      </w:r>
      <w:r>
        <w:rPr>
          <w:rFonts w:ascii="Courier New" w:hAnsi="Courier New"/>
        </w:rPr>
        <w:br/>
        <w:t xml:space="preserve">        .attr("width","100vw")</w:t>
      </w:r>
      <w:r>
        <w:rPr>
          <w:rFonts w:ascii="Courier New" w:hAnsi="Courier New"/>
        </w:rPr>
        <w:br/>
        <w:t xml:space="preserve">        .attr("height","100vh")</w:t>
      </w:r>
      <w:r>
        <w:rPr>
          <w:rFonts w:ascii="Courier New" w:hAnsi="Courier New"/>
        </w:rPr>
        <w:br/>
        <w:t xml:space="preserve">        .attr("viewBox",`0 0 ${width} ${height}`)</w:t>
      </w:r>
      <w:r>
        <w:rPr>
          <w:rFonts w:ascii="Courier New" w:hAnsi="Courier New"/>
        </w:rPr>
        <w:br/>
        <w:t xml:space="preserve">    const main = svg.append('g')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.attr('id',"main")</w:t>
      </w:r>
      <w:r>
        <w:rPr>
          <w:rFonts w:ascii="Courier New" w:hAnsi="Courier New"/>
        </w:rPr>
        <w:br/>
        <w:t xml:space="preserve">    main.append("g")</w:t>
      </w:r>
      <w:r>
        <w:rPr>
          <w:rFonts w:ascii="Courier New" w:hAnsi="Courier New"/>
        </w:rPr>
        <w:br/>
        <w:t xml:space="preserve">        .attr("transform",`translate(${width/2-50},${height/2-50})`)</w:t>
      </w:r>
      <w:r>
        <w:rPr>
          <w:rFonts w:ascii="Courier New" w:hAnsi="Courier New"/>
        </w:rPr>
        <w:br/>
        <w:t xml:space="preserve">    main.selectAll('g')</w:t>
      </w:r>
      <w:r>
        <w:rPr>
          <w:rFonts w:ascii="Courier New" w:hAnsi="Courier New"/>
        </w:rPr>
        <w:br/>
        <w:t xml:space="preserve">        .data(d3.range(100))</w:t>
      </w:r>
      <w:r>
        <w:rPr>
          <w:rFonts w:ascii="Courier New" w:hAnsi="Courier New"/>
        </w:rPr>
        <w:br/>
        <w:t xml:space="preserve">        .join('g')</w:t>
      </w:r>
      <w:r>
        <w:rPr>
          <w:rFonts w:ascii="Courier New" w:hAnsi="Courier New"/>
        </w:rPr>
        <w:br/>
        <w:t xml:space="preserve">        .attr("transform",()=&gt;`translate(${Math.floor((1+Math.random())*(width/3))},${Math.floor((1+Math.random())*(height/3))})`)</w:t>
      </w:r>
      <w:r>
        <w:rPr>
          <w:rFonts w:ascii="Courier New" w:hAnsi="Courier New"/>
        </w:rPr>
        <w:br/>
        <w:t xml:space="preserve">        .append("circle")</w:t>
      </w:r>
      <w:r>
        <w:rPr>
          <w:rFonts w:ascii="Courier New" w:hAnsi="Courier New"/>
        </w:rPr>
        <w:br/>
        <w:t xml:space="preserve">        .attr("r","10")</w:t>
      </w:r>
      <w:r>
        <w:rPr>
          <w:rFonts w:ascii="Courier New" w:hAnsi="Courier New"/>
        </w:rPr>
        <w:br/>
        <w:t xml:space="preserve">        .attr("fill","steelblue")</w:t>
      </w:r>
      <w:r>
        <w:rPr>
          <w:rFonts w:ascii="Courier New" w:hAnsi="Courier New"/>
        </w:rPr>
        <w:br/>
        <w:t xml:space="preserve">        .attr("opacity",".5")</w:t>
      </w:r>
      <w:r>
        <w:rPr>
          <w:rFonts w:ascii="Courier New" w:hAnsi="Courier New"/>
        </w:rPr>
        <w:br/>
        <w:t xml:space="preserve">    svg.call(</w:t>
      </w:r>
      <w:r>
        <w:rPr>
          <w:rFonts w:ascii="Courier New" w:hAnsi="Courier New"/>
        </w:rPr>
        <w:br/>
        <w:t xml:space="preserve">        d3.zoom()</w:t>
      </w:r>
      <w:r>
        <w:rPr>
          <w:rFonts w:ascii="Courier New" w:hAnsi="Courier New"/>
        </w:rPr>
        <w:br/>
        <w:t xml:space="preserve">            .extent([[0,0],[1000,800]])</w:t>
      </w:r>
      <w:r>
        <w:rPr>
          <w:rFonts w:ascii="Courier New" w:hAnsi="Courier New"/>
        </w:rPr>
        <w:br/>
        <w:t xml:space="preserve">            .scaleExtent([1,12])</w:t>
      </w:r>
      <w:r>
        <w:rPr>
          <w:rFonts w:ascii="Courier New" w:hAnsi="Courier New"/>
        </w:rPr>
        <w:br/>
        <w:t xml:space="preserve">            .on('zoom',d=&gt;{</w:t>
      </w:r>
      <w:r>
        <w:rPr>
          <w:rFonts w:ascii="Courier New" w:hAnsi="Courier New"/>
        </w:rPr>
        <w:br/>
        <w:t xml:space="preserve">                    main.attr("transform",d.transform)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    )</w:t>
      </w:r>
      <w:r>
        <w:rPr>
          <w:rFonts w:ascii="Courier New" w:hAnsi="Courier New"/>
        </w:rPr>
        <w:br/>
        <w:t xml:space="preserve">    )</w:t>
      </w:r>
      <w:r>
        <w:rPr>
          <w:rFonts w:ascii="Courier New" w:hAnsi="Courier New"/>
        </w:rPr>
        <w:br/>
        <w:t xml:space="preserve">    console.log(</w:t>
      </w:r>
      <w:r>
        <w:rPr>
          <w:rFonts w:ascii="Courier New" w:hAnsi="Courier New"/>
        </w:rPr>
        <w:br/>
        <w:t xml:space="preserve">   d3.zoom()</w:t>
      </w:r>
      <w:r>
        <w:rPr>
          <w:rFonts w:ascii="Courier New" w:hAnsi="Courier New"/>
        </w:rPr>
        <w:br/>
        <w:t xml:space="preserve">        .extent([[0,0],[1000,800]])</w:t>
      </w:r>
      <w:r>
        <w:rPr>
          <w:rFonts w:ascii="Courier New" w:hAnsi="Courier New"/>
        </w:rPr>
        <w:br/>
        <w:t xml:space="preserve">        .scaleExtent([1,12])</w:t>
      </w:r>
      <w:r>
        <w:rPr>
          <w:rFonts w:ascii="Courier New" w:hAnsi="Courier New"/>
        </w:rPr>
        <w:br/>
        <w:t xml:space="preserve">        .on('zoom',d=&gt;{</w:t>
      </w:r>
      <w:r>
        <w:rPr>
          <w:rFonts w:ascii="Courier New" w:hAnsi="Courier New"/>
        </w:rPr>
        <w:br/>
        <w:t xml:space="preserve">                main.attr("transform",d.transform)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))</w:t>
      </w:r>
      <w:r>
        <w:rPr>
          <w:rFonts w:ascii="Courier New" w:hAnsi="Courier New"/>
        </w:rPr>
        <w:br/>
        <w:t>&lt;/script&gt;</w:t>
      </w:r>
      <w:r>
        <w:rPr>
          <w:rFonts w:ascii="Courier New" w:hAnsi="Courier New"/>
        </w:rPr>
        <w:br/>
        <w:t>&lt;/body&gt;</w:t>
      </w:r>
      <w:r>
        <w:rPr>
          <w:rFonts w:ascii="Courier New" w:hAnsi="Courier New"/>
        </w:rPr>
        <w:br/>
        <w:t>&lt;/html&gt;</w:t>
      </w:r>
      <w:r>
        <w:rPr>
          <w:rFonts w:ascii="Courier New" w:hAnsi="Courier New"/>
        </w:rPr>
        <w:br/>
      </w:r>
    </w:p>
    <w:p w14:paraId="4C2DAA85" w14:textId="77777777" w:rsidR="0037614B" w:rsidRDefault="0037614B"/>
    <w:p w14:paraId="325DD74E" w14:textId="77777777" w:rsidR="0037614B" w:rsidRDefault="0037614B"/>
    <w:p w14:paraId="51D7588E" w14:textId="77777777" w:rsidR="0037614B" w:rsidRDefault="0037614B"/>
    <w:p w14:paraId="708E9893" w14:textId="77777777" w:rsidR="0037614B" w:rsidRDefault="0037614B"/>
    <w:p w14:paraId="34495AC5" w14:textId="77777777" w:rsidR="0037614B" w:rsidRDefault="0037614B"/>
    <w:p w14:paraId="1BA516FC" w14:textId="77777777" w:rsidR="0037614B" w:rsidRDefault="0037614B"/>
    <w:p w14:paraId="1742E6D7" w14:textId="7D2BFD65" w:rsidR="004E3CDA" w:rsidRDefault="00000000">
      <w:r>
        <w:lastRenderedPageBreak/>
        <w:t>Output Screenshot:</w:t>
      </w:r>
    </w:p>
    <w:p w14:paraId="6A00D464" w14:textId="657BF036" w:rsidR="004E3CDA" w:rsidRDefault="00000000" w:rsidP="0037614B">
      <w:pPr>
        <w:jc w:val="center"/>
      </w:pPr>
      <w:r>
        <w:rPr>
          <w:noProof/>
        </w:rPr>
        <w:drawing>
          <wp:inline distT="0" distB="0" distL="0" distR="0" wp14:anchorId="35C9DC12" wp14:editId="1C0C742F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m_sa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CE0DD77" w14:textId="77777777" w:rsidR="004E3CDA" w:rsidRDefault="00000000">
      <w:pPr>
        <w:pStyle w:val="Heading2"/>
      </w:pPr>
      <w:r>
        <w:t>Map B — Marching Squares (Animated) (Full Code)</w:t>
      </w:r>
    </w:p>
    <w:p w14:paraId="199CEF9B" w14:textId="77777777" w:rsidR="004E3CDA" w:rsidRDefault="00000000">
      <w:r>
        <w:t>Description: Animated Marching Squares example using Simplex noise.</w:t>
      </w:r>
    </w:p>
    <w:p w14:paraId="34A0CAD3" w14:textId="77777777" w:rsidR="004E3CDA" w:rsidRDefault="00000000">
      <w:r>
        <w:t>Full HTML code:</w:t>
      </w:r>
    </w:p>
    <w:p w14:paraId="1791DF5D" w14:textId="77777777" w:rsidR="004E3CDA" w:rsidRDefault="00000000">
      <w:r>
        <w:rPr>
          <w:rFonts w:ascii="Courier New" w:hAnsi="Courier New"/>
        </w:rPr>
        <w:t>&lt;!DOCTYPE html&gt;</w:t>
      </w:r>
      <w:r>
        <w:rPr>
          <w:rFonts w:ascii="Courier New" w:hAnsi="Courier New"/>
        </w:rPr>
        <w:br/>
        <w:t>&lt;html lang="en"&gt;</w:t>
      </w:r>
      <w:r>
        <w:rPr>
          <w:rFonts w:ascii="Courier New" w:hAnsi="Courier New"/>
        </w:rPr>
        <w:br/>
        <w:t>&lt;head&gt;</w:t>
      </w:r>
      <w:r>
        <w:rPr>
          <w:rFonts w:ascii="Courier New" w:hAnsi="Courier New"/>
        </w:rPr>
        <w:br/>
        <w:t xml:space="preserve">    &lt;meta charset="UTF-8"&gt;</w:t>
      </w:r>
      <w:r>
        <w:rPr>
          <w:rFonts w:ascii="Courier New" w:hAnsi="Courier New"/>
        </w:rPr>
        <w:br/>
        <w:t xml:space="preserve">    &lt;title&gt;Isoline&lt;/title&gt;</w:t>
      </w:r>
      <w:r>
        <w:rPr>
          <w:rFonts w:ascii="Courier New" w:hAnsi="Courier New"/>
        </w:rPr>
        <w:br/>
        <w:t xml:space="preserve">    &lt;script src="https://d3js.org/d3.v5.min.js"&gt;&lt;/script&gt;</w:t>
      </w:r>
      <w:r>
        <w:rPr>
          <w:rFonts w:ascii="Courier New" w:hAnsi="Courier New"/>
        </w:rPr>
        <w:br/>
        <w:t xml:space="preserve">    &lt;script src="simplexNoise.js"&gt;&lt;/script&gt;</w:t>
      </w:r>
      <w:r>
        <w:rPr>
          <w:rFonts w:ascii="Courier New" w:hAnsi="Courier New"/>
        </w:rPr>
        <w:br/>
        <w:t xml:space="preserve">    &lt;style&gt;</w:t>
      </w:r>
      <w:r>
        <w:rPr>
          <w:rFonts w:ascii="Courier New" w:hAnsi="Courier New"/>
        </w:rPr>
        <w:br/>
        <w:t xml:space="preserve">        .container{</w:t>
      </w:r>
      <w:r>
        <w:rPr>
          <w:rFonts w:ascii="Courier New" w:hAnsi="Courier New"/>
        </w:rPr>
        <w:br/>
        <w:t xml:space="preserve">            display: flex;</w:t>
      </w:r>
      <w:r>
        <w:rPr>
          <w:rFonts w:ascii="Courier New" w:hAnsi="Courier New"/>
        </w:rPr>
        <w:br/>
        <w:t xml:space="preserve">            justify-content: center;</w:t>
      </w:r>
      <w:r>
        <w:rPr>
          <w:rFonts w:ascii="Courier New" w:hAnsi="Courier New"/>
        </w:rPr>
        <w:br/>
        <w:t xml:space="preserve">            align-items: center;</w:t>
      </w:r>
      <w:r>
        <w:rPr>
          <w:rFonts w:ascii="Courier New" w:hAnsi="Courier New"/>
        </w:rPr>
        <w:br/>
        <w:t xml:space="preserve">            margin: 0;</w:t>
      </w:r>
      <w:r>
        <w:rPr>
          <w:rFonts w:ascii="Courier New" w:hAnsi="Courier New"/>
        </w:rPr>
        <w:br/>
        <w:t xml:space="preserve">            font-family: sans-serif;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.cells{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width: 50%;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&lt;/style&gt;</w:t>
      </w:r>
      <w:r>
        <w:rPr>
          <w:rFonts w:ascii="Courier New" w:hAnsi="Courier New"/>
        </w:rPr>
        <w:br/>
        <w:t>&lt;/head&gt;</w:t>
      </w:r>
      <w:r>
        <w:rPr>
          <w:rFonts w:ascii="Courier New" w:hAnsi="Courier New"/>
        </w:rPr>
        <w:br/>
        <w:t>&lt;body&gt;</w:t>
      </w:r>
      <w:r>
        <w:rPr>
          <w:rFonts w:ascii="Courier New" w:hAnsi="Courier New"/>
        </w:rPr>
        <w:br/>
        <w:t>&lt;div class="container"&gt;</w:t>
      </w:r>
      <w:r>
        <w:rPr>
          <w:rFonts w:ascii="Courier New" w:hAnsi="Courier New"/>
        </w:rPr>
        <w:br/>
        <w:t xml:space="preserve">    &lt;h1 class="cells"&gt;Isolines generated by Marching Squares&lt;/h1&gt;</w:t>
      </w:r>
      <w:r>
        <w:rPr>
          <w:rFonts w:ascii="Courier New" w:hAnsi="Courier New"/>
        </w:rPr>
        <w:br/>
        <w:t>&lt;/div&gt;</w:t>
      </w:r>
      <w:r>
        <w:rPr>
          <w:rFonts w:ascii="Courier New" w:hAnsi="Courier New"/>
        </w:rPr>
        <w:br/>
        <w:t>&lt;div class="container"&gt;</w:t>
      </w:r>
      <w:r>
        <w:rPr>
          <w:rFonts w:ascii="Courier New" w:hAnsi="Courier New"/>
        </w:rPr>
        <w:br/>
        <w:t xml:space="preserve">    &lt;p class="cells"&gt;The red and blue dots are used to represent the binary values of two differnt regions generated by &lt;a href="https://en.wikipedia.org/wiki/Perlin_noise"&gt;Perling noise&lt;/a&gt;.Perlin noise is a type of gradient noise developed by Ken Perlin in 1983. &lt;/p&gt;</w:t>
      </w:r>
      <w:r>
        <w:rPr>
          <w:rFonts w:ascii="Courier New" w:hAnsi="Courier New"/>
        </w:rPr>
        <w:br/>
        <w:t>&lt;/div&gt;</w:t>
      </w:r>
      <w:r>
        <w:rPr>
          <w:rFonts w:ascii="Courier New" w:hAnsi="Courier New"/>
        </w:rPr>
        <w:br/>
        <w:t>&lt;div class="container"&gt;</w:t>
      </w:r>
      <w:r>
        <w:rPr>
          <w:rFonts w:ascii="Courier New" w:hAnsi="Courier New"/>
        </w:rPr>
        <w:br/>
        <w:t xml:space="preserve">    &lt;div style="width: 800px;height: 600px" id="figure"&gt;</w:t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>&lt;script&gt;</w:t>
      </w:r>
      <w:r>
        <w:rPr>
          <w:rFonts w:ascii="Courier New" w:hAnsi="Courier New"/>
        </w:rPr>
        <w:br/>
        <w:t xml:space="preserve">    const openSimplex = openSimplexNoise(100);</w:t>
      </w:r>
      <w:r>
        <w:rPr>
          <w:rFonts w:ascii="Courier New" w:hAnsi="Courier New"/>
        </w:rPr>
        <w:br/>
        <w:t xml:space="preserve">    const figure = document.getElementById("figure");</w:t>
      </w:r>
      <w:r>
        <w:rPr>
          <w:rFonts w:ascii="Courier New" w:hAnsi="Courier New"/>
        </w:rPr>
        <w:br/>
        <w:t xml:space="preserve">    const w = figure.clientWidth;</w:t>
      </w:r>
      <w:r>
        <w:rPr>
          <w:rFonts w:ascii="Courier New" w:hAnsi="Courier New"/>
        </w:rPr>
        <w:br/>
        <w:t xml:space="preserve">    const h = figure.clientHeight;</w:t>
      </w:r>
      <w:r>
        <w:rPr>
          <w:rFonts w:ascii="Courier New" w:hAnsi="Courier New"/>
        </w:rPr>
        <w:br/>
        <w:t xml:space="preserve">    const radius = 4;</w:t>
      </w:r>
      <w:r>
        <w:rPr>
          <w:rFonts w:ascii="Courier New" w:hAnsi="Courier New"/>
        </w:rPr>
        <w:br/>
        <w:t xml:space="preserve">    const padding = 5;</w:t>
      </w:r>
      <w:r>
        <w:rPr>
          <w:rFonts w:ascii="Courier New" w:hAnsi="Courier New"/>
        </w:rPr>
        <w:br/>
        <w:t xml:space="preserve">    const xDim = 40; // number of the nodes in x axis direction</w:t>
      </w:r>
      <w:r>
        <w:rPr>
          <w:rFonts w:ascii="Courier New" w:hAnsi="Courier New"/>
        </w:rPr>
        <w:br/>
        <w:t xml:space="preserve">    const yDim = 40; // number of the nodes in y axis direction</w:t>
      </w:r>
      <w:r>
        <w:rPr>
          <w:rFonts w:ascii="Courier New" w:hAnsi="Courier New"/>
        </w:rPr>
        <w:br/>
        <w:t xml:space="preserve">    const anim_len = 500;</w:t>
      </w:r>
      <w:r>
        <w:rPr>
          <w:rFonts w:ascii="Courier New" w:hAnsi="Courier New"/>
        </w:rPr>
        <w:br/>
        <w:t xml:space="preserve">    const offsetX = 1;</w:t>
      </w:r>
      <w:r>
        <w:rPr>
          <w:rFonts w:ascii="Courier New" w:hAnsi="Courier New"/>
        </w:rPr>
        <w:br/>
        <w:t xml:space="preserve">    const offsetY = 1;</w:t>
      </w:r>
      <w:r>
        <w:rPr>
          <w:rFonts w:ascii="Courier New" w:hAnsi="Courier New"/>
        </w:rPr>
        <w:br/>
        <w:t xml:space="preserve">    function draw(frame) {</w:t>
      </w:r>
      <w:r>
        <w:rPr>
          <w:rFonts w:ascii="Courier New" w:hAnsi="Courier New"/>
        </w:rPr>
        <w:br/>
        <w:t xml:space="preserve">        let old_svg=d3.select('svg');</w:t>
      </w:r>
      <w:r>
        <w:rPr>
          <w:rFonts w:ascii="Courier New" w:hAnsi="Courier New"/>
        </w:rPr>
        <w:br/>
        <w:t xml:space="preserve">        if(old_svg!==undefined){</w:t>
      </w:r>
      <w:r>
        <w:rPr>
          <w:rFonts w:ascii="Courier New" w:hAnsi="Courier New"/>
        </w:rPr>
        <w:br/>
        <w:t xml:space="preserve">            old_svg.remove();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function rand_bit() {</w:t>
      </w:r>
      <w:r>
        <w:rPr>
          <w:rFonts w:ascii="Courier New" w:hAnsi="Courier New"/>
        </w:rPr>
        <w:br/>
        <w:t xml:space="preserve">            if (Math.random(1) &gt; .5) {</w:t>
      </w:r>
      <w:r>
        <w:rPr>
          <w:rFonts w:ascii="Courier New" w:hAnsi="Courier New"/>
        </w:rPr>
        <w:br/>
        <w:t xml:space="preserve">                return 1;</w:t>
      </w:r>
      <w:r>
        <w:rPr>
          <w:rFonts w:ascii="Courier New" w:hAnsi="Courier New"/>
        </w:rPr>
        <w:br/>
        <w:t xml:space="preserve">            } else {</w:t>
      </w:r>
      <w:r>
        <w:rPr>
          <w:rFonts w:ascii="Courier New" w:hAnsi="Courier New"/>
        </w:rPr>
        <w:br/>
        <w:t xml:space="preserve">                return 0;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function rand_frame(frame,offsetX,offsetY)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return Math.ceil(openSimplex.noise3D(offsetX, </w:t>
      </w:r>
      <w:r>
        <w:rPr>
          <w:rFonts w:ascii="Courier New" w:hAnsi="Courier New"/>
        </w:rPr>
        <w:lastRenderedPageBreak/>
        <w:t>offsetY,frame))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function detect_Type_2(Matrix, i, j) {</w:t>
      </w:r>
      <w:r>
        <w:rPr>
          <w:rFonts w:ascii="Courier New" w:hAnsi="Courier New"/>
        </w:rPr>
        <w:br/>
        <w:t xml:space="preserve">            let edges = [</w:t>
      </w:r>
      <w:r>
        <w:rPr>
          <w:rFonts w:ascii="Courier New" w:hAnsi="Courier New"/>
        </w:rPr>
        <w:br/>
        <w:t xml:space="preserve">                [(Matrix[i][j] + Matrix[i + 1][j]) / 2,</w:t>
      </w:r>
      <w:r>
        <w:rPr>
          <w:rFonts w:ascii="Courier New" w:hAnsi="Courier New"/>
        </w:rPr>
        <w:br/>
        <w:t xml:space="preserve">                    (i + i + 1) / 2,</w:t>
      </w:r>
      <w:r>
        <w:rPr>
          <w:rFonts w:ascii="Courier New" w:hAnsi="Courier New"/>
        </w:rPr>
        <w:br/>
        <w:t xml:space="preserve">                    (j + j) / 2],</w:t>
      </w:r>
      <w:r>
        <w:rPr>
          <w:rFonts w:ascii="Courier New" w:hAnsi="Courier New"/>
        </w:rPr>
        <w:br/>
        <w:t xml:space="preserve">                [(Matrix[i + 1][j] + Matrix[i + 1][j + 1]) / 2,</w:t>
      </w:r>
      <w:r>
        <w:rPr>
          <w:rFonts w:ascii="Courier New" w:hAnsi="Courier New"/>
        </w:rPr>
        <w:br/>
        <w:t xml:space="preserve">                    (i + 1 + i + 1) / 2,</w:t>
      </w:r>
      <w:r>
        <w:rPr>
          <w:rFonts w:ascii="Courier New" w:hAnsi="Courier New"/>
        </w:rPr>
        <w:br/>
        <w:t xml:space="preserve">                    (j + j + 1) / 2],</w:t>
      </w:r>
      <w:r>
        <w:rPr>
          <w:rFonts w:ascii="Courier New" w:hAnsi="Courier New"/>
        </w:rPr>
        <w:br/>
        <w:t xml:space="preserve">                [(Matrix[i + 1][j + 1] + Matrix[i][j + 1]) / 2,</w:t>
      </w:r>
      <w:r>
        <w:rPr>
          <w:rFonts w:ascii="Courier New" w:hAnsi="Courier New"/>
        </w:rPr>
        <w:br/>
        <w:t xml:space="preserve">                    (i + i + 1) / 2,</w:t>
      </w:r>
      <w:r>
        <w:rPr>
          <w:rFonts w:ascii="Courier New" w:hAnsi="Courier New"/>
        </w:rPr>
        <w:br/>
        <w:t xml:space="preserve">                    (j + 1 + j + 1) / 2],</w:t>
      </w:r>
      <w:r>
        <w:rPr>
          <w:rFonts w:ascii="Courier New" w:hAnsi="Courier New"/>
        </w:rPr>
        <w:br/>
        <w:t xml:space="preserve">                [(Matrix[i][j + 1] + Matrix[i][j]) / 2,</w:t>
      </w:r>
      <w:r>
        <w:rPr>
          <w:rFonts w:ascii="Courier New" w:hAnsi="Courier New"/>
        </w:rPr>
        <w:br/>
        <w:t xml:space="preserve">                    (i + i) / 2,</w:t>
      </w:r>
      <w:r>
        <w:rPr>
          <w:rFonts w:ascii="Courier New" w:hAnsi="Courier New"/>
        </w:rPr>
        <w:br/>
        <w:t xml:space="preserve">                    (j + j + 1) / 2]</w:t>
      </w:r>
      <w:r>
        <w:rPr>
          <w:rFonts w:ascii="Courier New" w:hAnsi="Courier New"/>
        </w:rPr>
        <w:br/>
        <w:t xml:space="preserve">            ]</w:t>
      </w:r>
      <w:r>
        <w:rPr>
          <w:rFonts w:ascii="Courier New" w:hAnsi="Courier New"/>
        </w:rPr>
        <w:br/>
        <w:t xml:space="preserve">            let connections = []</w:t>
      </w:r>
      <w:r>
        <w:rPr>
          <w:rFonts w:ascii="Courier New" w:hAnsi="Courier New"/>
        </w:rPr>
        <w:br/>
        <w:t xml:space="preserve">            for (let k = 0; k &lt; 4; k++) {</w:t>
      </w:r>
      <w:r>
        <w:rPr>
          <w:rFonts w:ascii="Courier New" w:hAnsi="Courier New"/>
        </w:rPr>
        <w:br/>
        <w:t xml:space="preserve">                if (edges[k][0] === .5) {</w:t>
      </w:r>
      <w:r>
        <w:rPr>
          <w:rFonts w:ascii="Courier New" w:hAnsi="Courier New"/>
        </w:rPr>
        <w:br/>
        <w:t xml:space="preserve">                    connections.push({x: edges[k][1], y: edges[k][2]})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    return connections;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let svg = d3.select(figure).append("svg")</w:t>
      </w:r>
      <w:r>
        <w:rPr>
          <w:rFonts w:ascii="Courier New" w:hAnsi="Courier New"/>
        </w:rPr>
        <w:br/>
        <w:t xml:space="preserve">            .attr('width', '100%')</w:t>
      </w:r>
      <w:r>
        <w:rPr>
          <w:rFonts w:ascii="Courier New" w:hAnsi="Courier New"/>
        </w:rPr>
        <w:br/>
        <w:t xml:space="preserve">            .attr('height', '100%');</w:t>
      </w:r>
      <w:r>
        <w:rPr>
          <w:rFonts w:ascii="Courier New" w:hAnsi="Courier New"/>
        </w:rPr>
        <w:br/>
        <w:t xml:space="preserve">        let plot = svg.append('g')</w:t>
      </w:r>
      <w:r>
        <w:rPr>
          <w:rFonts w:ascii="Courier New" w:hAnsi="Courier New"/>
        </w:rPr>
        <w:br/>
        <w:t xml:space="preserve">            .attr('id', 'plot')</w:t>
      </w:r>
      <w:r>
        <w:rPr>
          <w:rFonts w:ascii="Courier New" w:hAnsi="Courier New"/>
        </w:rPr>
        <w:br/>
        <w:t xml:space="preserve">        let canvas = []</w:t>
      </w:r>
      <w:r>
        <w:rPr>
          <w:rFonts w:ascii="Courier New" w:hAnsi="Courier New"/>
        </w:rPr>
        <w:br/>
        <w:t xml:space="preserve">        let xScale = d3.scaleLinear()</w:t>
      </w:r>
      <w:r>
        <w:rPr>
          <w:rFonts w:ascii="Courier New" w:hAnsi="Courier New"/>
        </w:rPr>
        <w:br/>
        <w:t xml:space="preserve">            .domain([0, xDim])</w:t>
      </w:r>
      <w:r>
        <w:rPr>
          <w:rFonts w:ascii="Courier New" w:hAnsi="Courier New"/>
        </w:rPr>
        <w:br/>
        <w:t xml:space="preserve">            .range([padding, w - padding])</w:t>
      </w:r>
      <w:r>
        <w:rPr>
          <w:rFonts w:ascii="Courier New" w:hAnsi="Courier New"/>
        </w:rPr>
        <w:br/>
        <w:t xml:space="preserve">        let yScale = d3.scaleLinear()</w:t>
      </w:r>
      <w:r>
        <w:rPr>
          <w:rFonts w:ascii="Courier New" w:hAnsi="Courier New"/>
        </w:rPr>
        <w:br/>
        <w:t xml:space="preserve">            .domain([yDim, 0])</w:t>
      </w:r>
      <w:r>
        <w:rPr>
          <w:rFonts w:ascii="Courier New" w:hAnsi="Courier New"/>
        </w:rPr>
        <w:br/>
        <w:t xml:space="preserve">            .range([padding, h - padding])</w:t>
      </w:r>
      <w:r>
        <w:rPr>
          <w:rFonts w:ascii="Courier New" w:hAnsi="Courier New"/>
        </w:rPr>
        <w:br/>
        <w:t xml:space="preserve">        let color = d =&gt; {</w:t>
      </w:r>
      <w:r>
        <w:rPr>
          <w:rFonts w:ascii="Courier New" w:hAnsi="Courier New"/>
        </w:rPr>
        <w:br/>
        <w:t xml:space="preserve">            if (d === 0) {</w:t>
      </w:r>
      <w:r>
        <w:rPr>
          <w:rFonts w:ascii="Courier New" w:hAnsi="Courier New"/>
        </w:rPr>
        <w:br/>
        <w:t xml:space="preserve">                return 'red'</w:t>
      </w:r>
      <w:r>
        <w:rPr>
          <w:rFonts w:ascii="Courier New" w:hAnsi="Courier New"/>
        </w:rPr>
        <w:br/>
        <w:t xml:space="preserve">            } else {</w:t>
      </w:r>
      <w:r>
        <w:rPr>
          <w:rFonts w:ascii="Courier New" w:hAnsi="Courier New"/>
        </w:rPr>
        <w:br/>
        <w:t xml:space="preserve">                return 'steelblue'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for (let i = 0; i &lt; xDim; i++) {</w:t>
      </w:r>
      <w:r>
        <w:rPr>
          <w:rFonts w:ascii="Courier New" w:hAnsi="Courier New"/>
        </w:rPr>
        <w:br/>
        <w:t xml:space="preserve">            let tmp = [xDim]</w:t>
      </w:r>
      <w:r>
        <w:rPr>
          <w:rFonts w:ascii="Courier New" w:hAnsi="Courier New"/>
        </w:rPr>
        <w:br/>
        <w:t xml:space="preserve">            canvas.push(tmp)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// create random bits</w:t>
      </w:r>
      <w:r>
        <w:rPr>
          <w:rFonts w:ascii="Courier New" w:hAnsi="Courier New"/>
        </w:rPr>
        <w:br/>
        <w:t xml:space="preserve">        let offsetX = 0.0;</w:t>
      </w:r>
      <w:r>
        <w:rPr>
          <w:rFonts w:ascii="Courier New" w:hAnsi="Courier New"/>
        </w:rPr>
        <w:br/>
        <w:t xml:space="preserve">        let offsetY = 0.0;</w:t>
      </w:r>
      <w:r>
        <w:rPr>
          <w:rFonts w:ascii="Courier New" w:hAnsi="Courier New"/>
        </w:rPr>
        <w:br/>
        <w:t xml:space="preserve">        for (let i = 0; i &lt; xDim; i++) {</w:t>
      </w:r>
      <w:r>
        <w:rPr>
          <w:rFonts w:ascii="Courier New" w:hAnsi="Courier New"/>
        </w:rPr>
        <w:br/>
        <w:t xml:space="preserve">            offsetX+=1;</w:t>
      </w:r>
      <w:r>
        <w:rPr>
          <w:rFonts w:ascii="Courier New" w:hAnsi="Courier New"/>
        </w:rPr>
        <w:br/>
        <w:t xml:space="preserve">            for (let j = 0; j &lt; yDim; j++) {</w:t>
      </w:r>
      <w:r>
        <w:rPr>
          <w:rFonts w:ascii="Courier New" w:hAnsi="Courier New"/>
        </w:rPr>
        <w:br/>
        <w:t xml:space="preserve">                canvas[i][j] = rand_frame(frame, offsetX,offsetY);</w:t>
      </w:r>
      <w:r>
        <w:rPr>
          <w:rFonts w:ascii="Courier New" w:hAnsi="Courier New"/>
        </w:rPr>
        <w:br/>
        <w:t xml:space="preserve">                offsetY +=1;</w:t>
      </w:r>
      <w:r>
        <w:rPr>
          <w:rFonts w:ascii="Courier New" w:hAnsi="Courier New"/>
        </w:rPr>
        <w:br/>
        <w:t xml:space="preserve">                plot.append('circle')</w:t>
      </w:r>
      <w:r>
        <w:rPr>
          <w:rFonts w:ascii="Courier New" w:hAnsi="Courier New"/>
        </w:rPr>
        <w:br/>
        <w:t xml:space="preserve">                    .attr('cx', xScale(i))</w:t>
      </w:r>
      <w:r>
        <w:rPr>
          <w:rFonts w:ascii="Courier New" w:hAnsi="Courier New"/>
        </w:rPr>
        <w:br/>
        <w:t xml:space="preserve">                    .attr('cy', yScale(j))</w:t>
      </w:r>
      <w:r>
        <w:rPr>
          <w:rFonts w:ascii="Courier New" w:hAnsi="Courier New"/>
        </w:rPr>
        <w:br/>
        <w:t xml:space="preserve">                    .attr('r', radius)</w:t>
      </w:r>
      <w:r>
        <w:rPr>
          <w:rFonts w:ascii="Courier New" w:hAnsi="Courier New"/>
        </w:rPr>
        <w:br/>
        <w:t xml:space="preserve">                    .style('fill', color(canvas[i][j]))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const lineGen = d3.line()</w:t>
      </w:r>
      <w:r>
        <w:rPr>
          <w:rFonts w:ascii="Courier New" w:hAnsi="Courier New"/>
        </w:rPr>
        <w:br/>
        <w:t xml:space="preserve">        finalLine = ""</w:t>
      </w:r>
      <w:r>
        <w:rPr>
          <w:rFonts w:ascii="Courier New" w:hAnsi="Courier New"/>
        </w:rPr>
        <w:br/>
        <w:t xml:space="preserve">        for (let i = 0; i &lt; xDim-1; i++)</w:t>
      </w:r>
      <w:r>
        <w:rPr>
          <w:rFonts w:ascii="Courier New" w:hAnsi="Courier New"/>
        </w:rPr>
        <w:br/>
        <w:t xml:space="preserve">            for (let j = 0; j &lt; yDim-1; j++) {</w:t>
      </w:r>
      <w:r>
        <w:rPr>
          <w:rFonts w:ascii="Courier New" w:hAnsi="Courier New"/>
        </w:rPr>
        <w:br/>
        <w:t xml:space="preserve">                let tmp = detect_Type_2(canvas, i, j);</w:t>
      </w:r>
      <w:r>
        <w:rPr>
          <w:rFonts w:ascii="Courier New" w:hAnsi="Courier New"/>
        </w:rPr>
        <w:br/>
        <w:t xml:space="preserve">                if (tmp.length === 2) {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.attr('stroke', 'black')</w:t>
      </w:r>
      <w:r>
        <w:rPr>
          <w:rFonts w:ascii="Courier New" w:hAnsi="Courier New"/>
        </w:rPr>
        <w:br/>
        <w:t xml:space="preserve">                        .attr('stroke-width', 1.5)</w:t>
      </w:r>
      <w:r>
        <w:rPr>
          <w:rFonts w:ascii="Courier New" w:hAnsi="Courier New"/>
        </w:rPr>
        <w:br/>
        <w:t xml:space="preserve">                        .attr("stroke-opacity",.5)</w:t>
      </w:r>
      <w:r>
        <w:rPr>
          <w:rFonts w:ascii="Courier New" w:hAnsi="Courier New"/>
        </w:rPr>
        <w:br/>
        <w:t xml:space="preserve">                        .attr('x1', xScale(tmp[0]['x']))</w:t>
      </w:r>
      <w:r>
        <w:rPr>
          <w:rFonts w:ascii="Courier New" w:hAnsi="Courier New"/>
        </w:rPr>
        <w:br/>
        <w:t xml:space="preserve">                        .attr('y1', yScale(tmp[0]['y']))</w:t>
      </w:r>
      <w:r>
        <w:rPr>
          <w:rFonts w:ascii="Courier New" w:hAnsi="Courier New"/>
        </w:rPr>
        <w:br/>
        <w:t xml:space="preserve">                        .attr('x2', xScale(tmp[1]['x']))</w:t>
      </w:r>
      <w:r>
        <w:rPr>
          <w:rFonts w:ascii="Courier New" w:hAnsi="Courier New"/>
        </w:rPr>
        <w:br/>
        <w:t xml:space="preserve">                        .attr('y2', yScale(tmp[1]['y']));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    if (tmp.length === 4) {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.style('stroke', 'black')</w:t>
      </w:r>
      <w:r>
        <w:rPr>
          <w:rFonts w:ascii="Courier New" w:hAnsi="Courier New"/>
        </w:rPr>
        <w:br/>
        <w:t xml:space="preserve">                        .attr('x1', xScale(tmp[0]['x']))</w:t>
      </w:r>
      <w:r>
        <w:rPr>
          <w:rFonts w:ascii="Courier New" w:hAnsi="Courier New"/>
        </w:rPr>
        <w:br/>
        <w:t xml:space="preserve">                        .attr('y1', yScale(tmp[0]['y']))</w:t>
      </w:r>
      <w:r>
        <w:rPr>
          <w:rFonts w:ascii="Courier New" w:hAnsi="Courier New"/>
        </w:rPr>
        <w:br/>
        <w:t xml:space="preserve">                        .attr('x2', xScale(tmp[1]['x']))</w:t>
      </w:r>
      <w:r>
        <w:rPr>
          <w:rFonts w:ascii="Courier New" w:hAnsi="Courier New"/>
        </w:rPr>
        <w:br/>
        <w:t xml:space="preserve">                        .attr('y2', yScale(tmp[1]['y']));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.style('stroke', 'black')</w:t>
      </w:r>
      <w:r>
        <w:rPr>
          <w:rFonts w:ascii="Courier New" w:hAnsi="Courier New"/>
        </w:rPr>
        <w:br/>
        <w:t xml:space="preserve">                        .attr('x1', xScale(tmp[2]['x']))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          .attr('y1', yScale(tmp[2]['y']))</w:t>
      </w:r>
      <w:r>
        <w:rPr>
          <w:rFonts w:ascii="Courier New" w:hAnsi="Courier New"/>
        </w:rPr>
        <w:br/>
        <w:t xml:space="preserve">                        .attr('x2', xScale(tmp[3]['x']))</w:t>
      </w:r>
      <w:r>
        <w:rPr>
          <w:rFonts w:ascii="Courier New" w:hAnsi="Courier New"/>
        </w:rPr>
        <w:br/>
        <w:t xml:space="preserve">                        .attr('y2', yScale(tmp[3]['y']));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 xml:space="preserve">    function callme(duraion){</w:t>
      </w:r>
      <w:r>
        <w:rPr>
          <w:rFonts w:ascii="Courier New" w:hAnsi="Courier New"/>
        </w:rPr>
        <w:br/>
        <w:t xml:space="preserve">        if (duraion&gt;=anim_len*100)</w:t>
      </w:r>
      <w:r>
        <w:rPr>
          <w:rFonts w:ascii="Courier New" w:hAnsi="Courier New"/>
        </w:rPr>
        <w:br/>
        <w:t xml:space="preserve">        {</w:t>
      </w:r>
      <w:r>
        <w:rPr>
          <w:rFonts w:ascii="Courier New" w:hAnsi="Courier New"/>
        </w:rPr>
        <w:br/>
        <w:t xml:space="preserve">            timer.stop()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//if(parseInt(duraion)%2===0){</w:t>
      </w:r>
      <w:r>
        <w:rPr>
          <w:rFonts w:ascii="Courier New" w:hAnsi="Courier New"/>
        </w:rPr>
        <w:br/>
        <w:t xml:space="preserve">            draw(frame_count);</w:t>
      </w:r>
      <w:r>
        <w:rPr>
          <w:rFonts w:ascii="Courier New" w:hAnsi="Courier New"/>
        </w:rPr>
        <w:br/>
        <w:t xml:space="preserve">            frame_count++;</w:t>
      </w:r>
      <w:r>
        <w:rPr>
          <w:rFonts w:ascii="Courier New" w:hAnsi="Courier New"/>
        </w:rPr>
        <w:br/>
        <w:t xml:space="preserve">        //}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 xml:space="preserve">    let frame_count = 0</w:t>
      </w:r>
      <w:r>
        <w:rPr>
          <w:rFonts w:ascii="Courier New" w:hAnsi="Courier New"/>
        </w:rPr>
        <w:br/>
        <w:t xml:space="preserve">    const intervalId = setInterval(callme, 100);</w:t>
      </w:r>
      <w:r>
        <w:rPr>
          <w:rFonts w:ascii="Courier New" w:hAnsi="Courier New"/>
        </w:rPr>
        <w:br/>
        <w:t>&lt;/script&gt;</w:t>
      </w:r>
      <w:r>
        <w:rPr>
          <w:rFonts w:ascii="Courier New" w:hAnsi="Courier New"/>
        </w:rPr>
        <w:br/>
        <w:t>&lt;/body&gt;</w:t>
      </w:r>
      <w:r>
        <w:rPr>
          <w:rFonts w:ascii="Courier New" w:hAnsi="Courier New"/>
        </w:rPr>
        <w:br/>
        <w:t>&lt;/html&gt;</w:t>
      </w:r>
      <w:r>
        <w:rPr>
          <w:rFonts w:ascii="Courier New" w:hAnsi="Courier New"/>
        </w:rPr>
        <w:br/>
      </w:r>
    </w:p>
    <w:p w14:paraId="7D9D7ADC" w14:textId="77777777" w:rsidR="0037614B" w:rsidRDefault="0037614B"/>
    <w:p w14:paraId="37C159FF" w14:textId="77777777" w:rsidR="0037614B" w:rsidRDefault="0037614B"/>
    <w:p w14:paraId="7B2B8689" w14:textId="77777777" w:rsidR="0037614B" w:rsidRDefault="0037614B"/>
    <w:p w14:paraId="40C3CBCB" w14:textId="77777777" w:rsidR="0037614B" w:rsidRDefault="0037614B"/>
    <w:p w14:paraId="42C3D3E1" w14:textId="77777777" w:rsidR="0037614B" w:rsidRDefault="0037614B"/>
    <w:p w14:paraId="4EDC45CB" w14:textId="77777777" w:rsidR="0037614B" w:rsidRDefault="0037614B"/>
    <w:p w14:paraId="6A7E0FDA" w14:textId="77777777" w:rsidR="0037614B" w:rsidRDefault="0037614B"/>
    <w:p w14:paraId="1F84135A" w14:textId="77777777" w:rsidR="0037614B" w:rsidRDefault="0037614B"/>
    <w:p w14:paraId="471171E5" w14:textId="77777777" w:rsidR="0037614B" w:rsidRDefault="0037614B"/>
    <w:p w14:paraId="7908DD28" w14:textId="77777777" w:rsidR="0037614B" w:rsidRDefault="0037614B"/>
    <w:p w14:paraId="3A464FF0" w14:textId="77777777" w:rsidR="0037614B" w:rsidRDefault="0037614B"/>
    <w:p w14:paraId="521257D9" w14:textId="77777777" w:rsidR="0037614B" w:rsidRDefault="0037614B"/>
    <w:p w14:paraId="1BA41CBC" w14:textId="77777777" w:rsidR="0037614B" w:rsidRDefault="0037614B"/>
    <w:p w14:paraId="5232BD0A" w14:textId="24C10330" w:rsidR="004E3CDA" w:rsidRDefault="00000000">
      <w:r>
        <w:lastRenderedPageBreak/>
        <w:t>Output Screenshot:</w:t>
      </w:r>
    </w:p>
    <w:p w14:paraId="12F34D3E" w14:textId="0C48071C" w:rsidR="004E3CDA" w:rsidRDefault="00000000" w:rsidP="0037614B">
      <w:pPr>
        <w:jc w:val="center"/>
      </w:pPr>
      <w:r>
        <w:rPr>
          <w:noProof/>
        </w:rPr>
        <w:drawing>
          <wp:inline distT="0" distB="0" distL="0" distR="0" wp14:anchorId="24D1FA28" wp14:editId="26768429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ching_samp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E710A1" w14:textId="35B8FA87" w:rsidR="004E3CDA" w:rsidRDefault="00000000">
      <w:pPr>
        <w:pStyle w:val="Heading2"/>
      </w:pPr>
      <w:r>
        <w:t xml:space="preserve">Map C — Marching Squares (Perlin Noise) </w:t>
      </w:r>
    </w:p>
    <w:p w14:paraId="2D75A072" w14:textId="77777777" w:rsidR="004E3CDA" w:rsidRDefault="00000000">
      <w:r>
        <w:t>Description: Marching Squares variant using random bits (Perlin-like output).</w:t>
      </w:r>
    </w:p>
    <w:p w14:paraId="1498F27C" w14:textId="77777777" w:rsidR="004E3CDA" w:rsidRDefault="00000000">
      <w:r>
        <w:t>Full HTML code:</w:t>
      </w:r>
    </w:p>
    <w:p w14:paraId="7D300201" w14:textId="0E32DBC1" w:rsidR="004E3CDA" w:rsidRDefault="00000000" w:rsidP="0037614B">
      <w:r>
        <w:rPr>
          <w:rFonts w:ascii="Courier New" w:hAnsi="Courier New"/>
        </w:rPr>
        <w:t>&lt;!DOCTYPE html&gt;</w:t>
      </w:r>
      <w:r>
        <w:rPr>
          <w:rFonts w:ascii="Courier New" w:hAnsi="Courier New"/>
        </w:rPr>
        <w:br/>
        <w:t>&lt;html lang="en"&gt;</w:t>
      </w:r>
      <w:r>
        <w:rPr>
          <w:rFonts w:ascii="Courier New" w:hAnsi="Courier New"/>
        </w:rPr>
        <w:br/>
        <w:t>&lt;head&gt;</w:t>
      </w:r>
      <w:r>
        <w:rPr>
          <w:rFonts w:ascii="Courier New" w:hAnsi="Courier New"/>
        </w:rPr>
        <w:br/>
        <w:t xml:space="preserve">    &lt;meta charset="UTF-8"&gt;</w:t>
      </w:r>
      <w:r>
        <w:rPr>
          <w:rFonts w:ascii="Courier New" w:hAnsi="Courier New"/>
        </w:rPr>
        <w:br/>
        <w:t xml:space="preserve">    &lt;title&gt;Isoline&lt;/title&gt;</w:t>
      </w:r>
      <w:r>
        <w:rPr>
          <w:rFonts w:ascii="Courier New" w:hAnsi="Courier New"/>
        </w:rPr>
        <w:br/>
        <w:t xml:space="preserve">    &lt;script src="https://d3js.org/d3.v7.min.js"&gt;&lt;/script&gt;</w:t>
      </w:r>
      <w:r>
        <w:rPr>
          <w:rFonts w:ascii="Courier New" w:hAnsi="Courier New"/>
        </w:rPr>
        <w:br/>
        <w:t xml:space="preserve">    &lt;style&gt;</w:t>
      </w:r>
      <w:r>
        <w:rPr>
          <w:rFonts w:ascii="Courier New" w:hAnsi="Courier New"/>
        </w:rPr>
        <w:br/>
        <w:t xml:space="preserve">        .container{</w:t>
      </w:r>
      <w:r>
        <w:rPr>
          <w:rFonts w:ascii="Courier New" w:hAnsi="Courier New"/>
        </w:rPr>
        <w:br/>
        <w:t xml:space="preserve">            display: flex;</w:t>
      </w:r>
      <w:r>
        <w:rPr>
          <w:rFonts w:ascii="Courier New" w:hAnsi="Courier New"/>
        </w:rPr>
        <w:br/>
        <w:t xml:space="preserve">            justify-content: center;</w:t>
      </w:r>
      <w:r>
        <w:rPr>
          <w:rFonts w:ascii="Courier New" w:hAnsi="Courier New"/>
        </w:rPr>
        <w:br/>
        <w:t xml:space="preserve">            align-items: center;</w:t>
      </w:r>
      <w:r>
        <w:rPr>
          <w:rFonts w:ascii="Courier New" w:hAnsi="Courier New"/>
        </w:rPr>
        <w:br/>
        <w:t xml:space="preserve">            margin: 0;</w:t>
      </w:r>
      <w:r>
        <w:rPr>
          <w:rFonts w:ascii="Courier New" w:hAnsi="Courier New"/>
        </w:rPr>
        <w:br/>
        <w:t xml:space="preserve">            font-family: sans-serif;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.cells{</w:t>
      </w:r>
      <w:r>
        <w:rPr>
          <w:rFonts w:ascii="Courier New" w:hAnsi="Courier New"/>
        </w:rPr>
        <w:br/>
        <w:t xml:space="preserve">            width: 50%;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}</w:t>
      </w:r>
      <w:r>
        <w:rPr>
          <w:rFonts w:ascii="Courier New" w:hAnsi="Courier New"/>
        </w:rPr>
        <w:br/>
        <w:t xml:space="preserve">    &lt;/style&gt;</w:t>
      </w:r>
      <w:r>
        <w:rPr>
          <w:rFonts w:ascii="Courier New" w:hAnsi="Courier New"/>
        </w:rPr>
        <w:br/>
        <w:t>&lt;/head&gt;</w:t>
      </w:r>
      <w:r>
        <w:rPr>
          <w:rFonts w:ascii="Courier New" w:hAnsi="Courier New"/>
        </w:rPr>
        <w:br/>
        <w:t>&lt;body&gt;</w:t>
      </w:r>
      <w:r>
        <w:rPr>
          <w:rFonts w:ascii="Courier New" w:hAnsi="Courier New"/>
        </w:rPr>
        <w:br/>
        <w:t>&lt;div class="container"&gt;</w:t>
      </w:r>
      <w:r>
        <w:rPr>
          <w:rFonts w:ascii="Courier New" w:hAnsi="Courier New"/>
        </w:rPr>
        <w:br/>
        <w:t xml:space="preserve">    &lt;h1 class="cells"&gt;Isolines generated by Marching Squares&lt;/h1&gt;</w:t>
      </w:r>
      <w:r>
        <w:rPr>
          <w:rFonts w:ascii="Courier New" w:hAnsi="Courier New"/>
        </w:rPr>
        <w:br/>
        <w:t>&lt;/div&gt;</w:t>
      </w:r>
      <w:r>
        <w:rPr>
          <w:rFonts w:ascii="Courier New" w:hAnsi="Courier New"/>
        </w:rPr>
        <w:br/>
        <w:t>&lt;div class="container"&gt;</w:t>
      </w:r>
      <w:r>
        <w:rPr>
          <w:rFonts w:ascii="Courier New" w:hAnsi="Courier New"/>
        </w:rPr>
        <w:br/>
        <w:t xml:space="preserve">    &lt;p class="cells"&gt;The red and blue dots are used to represent the binary values of two differnt regions generated by &lt;a href="https://en.wikipedia.org/wiki/Perlin_noise"&gt;Perling noise&lt;/a&gt;.Perlin noise is a type of gradient noise developed by Ken Perlin in 1983. &lt;/p&gt;</w:t>
      </w:r>
      <w:r>
        <w:rPr>
          <w:rFonts w:ascii="Courier New" w:hAnsi="Courier New"/>
        </w:rPr>
        <w:br/>
        <w:t>&lt;/div&gt;</w:t>
      </w:r>
      <w:r>
        <w:rPr>
          <w:rFonts w:ascii="Courier New" w:hAnsi="Courier New"/>
        </w:rPr>
        <w:br/>
        <w:t>&lt;div class="container"&gt;</w:t>
      </w:r>
      <w:r>
        <w:rPr>
          <w:rFonts w:ascii="Courier New" w:hAnsi="Courier New"/>
        </w:rPr>
        <w:br/>
        <w:t xml:space="preserve">    &lt;div style="width: 800px;height: 600px" id="figure"&gt;&lt;/div&gt;</w:t>
      </w:r>
      <w:r>
        <w:rPr>
          <w:rFonts w:ascii="Courier New" w:hAnsi="Courier New"/>
        </w:rPr>
        <w:br/>
        <w:t>&lt;/div&gt;</w:t>
      </w:r>
      <w:r>
        <w:rPr>
          <w:rFonts w:ascii="Courier New" w:hAnsi="Courier New"/>
        </w:rPr>
        <w:br/>
        <w:t>&lt;script&gt;</w:t>
      </w:r>
      <w:r>
        <w:rPr>
          <w:rFonts w:ascii="Courier New" w:hAnsi="Courier New"/>
        </w:rPr>
        <w:br/>
        <w:t xml:space="preserve">    const figure = document.getElementById("figure");</w:t>
      </w:r>
      <w:r>
        <w:rPr>
          <w:rFonts w:ascii="Courier New" w:hAnsi="Courier New"/>
        </w:rPr>
        <w:br/>
        <w:t xml:space="preserve">    const w = figure.clientWidth;</w:t>
      </w:r>
      <w:r>
        <w:rPr>
          <w:rFonts w:ascii="Courier New" w:hAnsi="Courier New"/>
        </w:rPr>
        <w:br/>
        <w:t xml:space="preserve">    const h = figure.clientHeight;</w:t>
      </w:r>
      <w:r>
        <w:rPr>
          <w:rFonts w:ascii="Courier New" w:hAnsi="Courier New"/>
        </w:rPr>
        <w:br/>
        <w:t xml:space="preserve">    const radius = 5;</w:t>
      </w:r>
      <w:r>
        <w:rPr>
          <w:rFonts w:ascii="Courier New" w:hAnsi="Courier New"/>
        </w:rPr>
        <w:br/>
        <w:t xml:space="preserve">    const padding = 10;</w:t>
      </w:r>
      <w:r>
        <w:rPr>
          <w:rFonts w:ascii="Courier New" w:hAnsi="Courier New"/>
        </w:rPr>
        <w:br/>
        <w:t xml:space="preserve">    const xDim = 30; // number of the nodes in x axis direction</w:t>
      </w:r>
      <w:r>
        <w:rPr>
          <w:rFonts w:ascii="Courier New" w:hAnsi="Courier New"/>
        </w:rPr>
        <w:br/>
        <w:t xml:space="preserve">    const yDim = 30; // number of the nodes in y axis direction</w:t>
      </w:r>
      <w:r>
        <w:rPr>
          <w:rFonts w:ascii="Courier New" w:hAnsi="Courier New"/>
        </w:rPr>
        <w:br/>
        <w:t xml:space="preserve">    const anim_len = 1000;</w:t>
      </w:r>
      <w:r>
        <w:rPr>
          <w:rFonts w:ascii="Courier New" w:hAnsi="Courier New"/>
        </w:rPr>
        <w:br/>
        <w:t xml:space="preserve">    const dem_color = "#FF0000"</w:t>
      </w:r>
      <w:r>
        <w:rPr>
          <w:rFonts w:ascii="Courier New" w:hAnsi="Courier New"/>
        </w:rPr>
        <w:br/>
        <w:t xml:space="preserve">    const gop_color = "#0015BC"</w:t>
      </w:r>
      <w:r>
        <w:rPr>
          <w:rFonts w:ascii="Courier New" w:hAnsi="Courier New"/>
        </w:rPr>
        <w:br/>
        <w:t xml:space="preserve">    function draw(frame)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  // as in animation we will clean ana redraw data</w:t>
      </w:r>
      <w:r>
        <w:rPr>
          <w:rFonts w:ascii="Courier New" w:hAnsi="Courier New"/>
        </w:rPr>
        <w:br/>
        <w:t xml:space="preserve">        let old_svg=d3.select('svg');</w:t>
      </w:r>
      <w:r>
        <w:rPr>
          <w:rFonts w:ascii="Courier New" w:hAnsi="Courier New"/>
        </w:rPr>
        <w:br/>
        <w:t xml:space="preserve">        if(old_svg!==undefined){</w:t>
      </w:r>
      <w:r>
        <w:rPr>
          <w:rFonts w:ascii="Courier New" w:hAnsi="Courier New"/>
        </w:rPr>
        <w:br/>
        <w:t xml:space="preserve">            old_svg.remove();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const svg = d3.select(figure).append("svg")</w:t>
      </w:r>
      <w:r>
        <w:rPr>
          <w:rFonts w:ascii="Courier New" w:hAnsi="Courier New"/>
        </w:rPr>
        <w:br/>
        <w:t xml:space="preserve">            .attr('width', '100%')</w:t>
      </w:r>
      <w:r>
        <w:rPr>
          <w:rFonts w:ascii="Courier New" w:hAnsi="Courier New"/>
        </w:rPr>
        <w:br/>
        <w:t xml:space="preserve">            .attr('height', '100%');</w:t>
      </w:r>
      <w:r>
        <w:rPr>
          <w:rFonts w:ascii="Courier New" w:hAnsi="Courier New"/>
        </w:rPr>
        <w:br/>
        <w:t xml:space="preserve">        const plot = svg.append('g')</w:t>
      </w:r>
      <w:r>
        <w:rPr>
          <w:rFonts w:ascii="Courier New" w:hAnsi="Courier New"/>
        </w:rPr>
        <w:br/>
        <w:t xml:space="preserve">            .attr('id', 'plot')</w:t>
      </w:r>
      <w:r>
        <w:rPr>
          <w:rFonts w:ascii="Courier New" w:hAnsi="Courier New"/>
        </w:rPr>
        <w:br/>
        <w:t xml:space="preserve">        const xScale = d3.scaleLinear()</w:t>
      </w:r>
      <w:r>
        <w:rPr>
          <w:rFonts w:ascii="Courier New" w:hAnsi="Courier New"/>
        </w:rPr>
        <w:br/>
        <w:t xml:space="preserve">            .domain([0, xDim])</w:t>
      </w:r>
      <w:r>
        <w:rPr>
          <w:rFonts w:ascii="Courier New" w:hAnsi="Courier New"/>
        </w:rPr>
        <w:br/>
        <w:t xml:space="preserve">            .range([padding, w - padding])</w:t>
      </w:r>
      <w:r>
        <w:rPr>
          <w:rFonts w:ascii="Courier New" w:hAnsi="Courier New"/>
        </w:rPr>
        <w:br/>
        <w:t xml:space="preserve">        const yScale = d3.scaleLinear()</w:t>
      </w:r>
      <w:r>
        <w:rPr>
          <w:rFonts w:ascii="Courier New" w:hAnsi="Courier New"/>
        </w:rPr>
        <w:br/>
        <w:t xml:space="preserve">            .domain([yDim, 0])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.range([padding, h - padding])</w:t>
      </w:r>
      <w:r>
        <w:rPr>
          <w:rFonts w:ascii="Courier New" w:hAnsi="Courier New"/>
        </w:rPr>
        <w:br/>
        <w:t xml:space="preserve">        // random bit generator</w:t>
      </w:r>
      <w:r>
        <w:rPr>
          <w:rFonts w:ascii="Courier New" w:hAnsi="Courier New"/>
        </w:rPr>
        <w:br/>
        <w:t xml:space="preserve">        function rand_bit() {</w:t>
      </w:r>
      <w:r>
        <w:rPr>
          <w:rFonts w:ascii="Courier New" w:hAnsi="Courier New"/>
        </w:rPr>
        <w:br/>
        <w:t xml:space="preserve">            if (Math.random(1) &gt; .5) {</w:t>
      </w:r>
      <w:r>
        <w:rPr>
          <w:rFonts w:ascii="Courier New" w:hAnsi="Courier New"/>
        </w:rPr>
        <w:br/>
        <w:t xml:space="preserve">                return 1;</w:t>
      </w:r>
      <w:r>
        <w:rPr>
          <w:rFonts w:ascii="Courier New" w:hAnsi="Courier New"/>
        </w:rPr>
        <w:br/>
        <w:t xml:space="preserve">            } else {</w:t>
      </w:r>
      <w:r>
        <w:rPr>
          <w:rFonts w:ascii="Courier New" w:hAnsi="Courier New"/>
        </w:rPr>
        <w:br/>
        <w:t xml:space="preserve">                return 0;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//function color(d) {if (d === 0){return dem_color} else{return gop_color}}</w:t>
      </w:r>
      <w:r>
        <w:rPr>
          <w:rFonts w:ascii="Courier New" w:hAnsi="Courier New"/>
        </w:rPr>
        <w:br/>
        <w:t xml:space="preserve">        const color = (d) =&gt; (d === 0 ? dem_color : gop_color); // shorter format</w:t>
      </w:r>
      <w:r>
        <w:rPr>
          <w:rFonts w:ascii="Courier New" w:hAnsi="Courier New"/>
        </w:rPr>
        <w:br/>
        <w:t xml:space="preserve">        const canvas = [] // is the matrix of 0 and 1 that we will use for contour generation</w:t>
      </w:r>
      <w:r>
        <w:rPr>
          <w:rFonts w:ascii="Courier New" w:hAnsi="Courier New"/>
        </w:rPr>
        <w:br/>
        <w:t xml:space="preserve">        // this is the grid of the data</w:t>
      </w:r>
      <w:r>
        <w:rPr>
          <w:rFonts w:ascii="Courier New" w:hAnsi="Courier New"/>
        </w:rPr>
        <w:br/>
        <w:t xml:space="preserve">        for (let i = 0; i &lt; xDim; i++) {</w:t>
      </w:r>
      <w:r>
        <w:rPr>
          <w:rFonts w:ascii="Courier New" w:hAnsi="Courier New"/>
        </w:rPr>
        <w:br/>
        <w:t xml:space="preserve">            canvas.push([])</w:t>
      </w:r>
      <w:r>
        <w:rPr>
          <w:rFonts w:ascii="Courier New" w:hAnsi="Courier New"/>
        </w:rPr>
        <w:br/>
        <w:t xml:space="preserve">            for (let j = 0; j &lt; yDim; j++) {</w:t>
      </w:r>
      <w:r>
        <w:rPr>
          <w:rFonts w:ascii="Courier New" w:hAnsi="Courier New"/>
        </w:rPr>
        <w:br/>
        <w:t xml:space="preserve">                if (i &lt; xDim - 1) {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.style("stroke", "black")</w:t>
      </w:r>
      <w:r>
        <w:rPr>
          <w:rFonts w:ascii="Courier New" w:hAnsi="Courier New"/>
        </w:rPr>
        <w:br/>
        <w:t xml:space="preserve">                        .style("opacity", ".1")</w:t>
      </w:r>
      <w:r>
        <w:rPr>
          <w:rFonts w:ascii="Courier New" w:hAnsi="Courier New"/>
        </w:rPr>
        <w:br/>
        <w:t xml:space="preserve">                        .attr('x1', xScale(i))</w:t>
      </w:r>
      <w:r>
        <w:rPr>
          <w:rFonts w:ascii="Courier New" w:hAnsi="Courier New"/>
        </w:rPr>
        <w:br/>
        <w:t xml:space="preserve">                        .attr('y1', yScale(j))</w:t>
      </w:r>
      <w:r>
        <w:rPr>
          <w:rFonts w:ascii="Courier New" w:hAnsi="Courier New"/>
        </w:rPr>
        <w:br/>
        <w:t xml:space="preserve">                        .attr('x2', xScale(i + 1))</w:t>
      </w:r>
      <w:r>
        <w:rPr>
          <w:rFonts w:ascii="Courier New" w:hAnsi="Courier New"/>
        </w:rPr>
        <w:br/>
        <w:t xml:space="preserve">                        .attr('y2', yScale(j))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// create random bits</w:t>
      </w:r>
      <w:r>
        <w:rPr>
          <w:rFonts w:ascii="Courier New" w:hAnsi="Courier New"/>
        </w:rPr>
        <w:br/>
        <w:t xml:space="preserve">        for (let i = 0; i &lt; xDim; i++) {</w:t>
      </w:r>
      <w:r>
        <w:rPr>
          <w:rFonts w:ascii="Courier New" w:hAnsi="Courier New"/>
        </w:rPr>
        <w:br/>
        <w:t xml:space="preserve">            for (let j = 0; j &lt; yDim; j++) {</w:t>
      </w:r>
      <w:r>
        <w:rPr>
          <w:rFonts w:ascii="Courier New" w:hAnsi="Courier New"/>
        </w:rPr>
        <w:br/>
        <w:t xml:space="preserve">                canvas[i][j] = rand_bit()</w:t>
      </w:r>
      <w:r>
        <w:rPr>
          <w:rFonts w:ascii="Courier New" w:hAnsi="Courier New"/>
        </w:rPr>
        <w:br/>
        <w:t xml:space="preserve">                plot.append('circle')</w:t>
      </w:r>
      <w:r>
        <w:rPr>
          <w:rFonts w:ascii="Courier New" w:hAnsi="Courier New"/>
        </w:rPr>
        <w:br/>
        <w:t xml:space="preserve">                    .attr('cx', xScale(i))</w:t>
      </w:r>
      <w:r>
        <w:rPr>
          <w:rFonts w:ascii="Courier New" w:hAnsi="Courier New"/>
        </w:rPr>
        <w:br/>
        <w:t xml:space="preserve">                    .attr('cy', yScale(j))</w:t>
      </w:r>
      <w:r>
        <w:rPr>
          <w:rFonts w:ascii="Courier New" w:hAnsi="Courier New"/>
        </w:rPr>
        <w:br/>
        <w:t xml:space="preserve">                    .attr('r', radius)</w:t>
      </w:r>
      <w:r>
        <w:rPr>
          <w:rFonts w:ascii="Courier New" w:hAnsi="Courier New"/>
        </w:rPr>
        <w:br/>
        <w:t xml:space="preserve">                    .attr('fill', color(canvas[i][j]))</w:t>
      </w:r>
      <w:r>
        <w:rPr>
          <w:rFonts w:ascii="Courier New" w:hAnsi="Courier New"/>
        </w:rPr>
        <w:br/>
        <w:t xml:space="preserve">                    .attr("fill-opacity",.5)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function detect_Type_2(Matrix, i, j) {</w:t>
      </w:r>
      <w:r>
        <w:rPr>
          <w:rFonts w:ascii="Courier New" w:hAnsi="Courier New"/>
        </w:rPr>
        <w:br/>
        <w:t xml:space="preserve">            let edges = [</w:t>
      </w:r>
      <w:r>
        <w:rPr>
          <w:rFonts w:ascii="Courier New" w:hAnsi="Courier New"/>
        </w:rPr>
        <w:br/>
        <w:t xml:space="preserve">                [(Matrix[i][j] + Matrix[i + 1][j]) / 2,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      (i + i + 1) / 2,</w:t>
      </w:r>
      <w:r>
        <w:rPr>
          <w:rFonts w:ascii="Courier New" w:hAnsi="Courier New"/>
        </w:rPr>
        <w:br/>
        <w:t xml:space="preserve">                    (j + j) / 2],</w:t>
      </w:r>
      <w:r>
        <w:rPr>
          <w:rFonts w:ascii="Courier New" w:hAnsi="Courier New"/>
        </w:rPr>
        <w:br/>
        <w:t xml:space="preserve">                [(Matrix[i + 1][j] + Matrix[i + 1][j + 1]) / 2,</w:t>
      </w:r>
      <w:r>
        <w:rPr>
          <w:rFonts w:ascii="Courier New" w:hAnsi="Courier New"/>
        </w:rPr>
        <w:br/>
        <w:t xml:space="preserve">                    (i + 1 + i + 1) / 2,</w:t>
      </w:r>
      <w:r>
        <w:rPr>
          <w:rFonts w:ascii="Courier New" w:hAnsi="Courier New"/>
        </w:rPr>
        <w:br/>
        <w:t xml:space="preserve">                    (j + j + 1) / 2],</w:t>
      </w:r>
      <w:r>
        <w:rPr>
          <w:rFonts w:ascii="Courier New" w:hAnsi="Courier New"/>
        </w:rPr>
        <w:br/>
        <w:t xml:space="preserve">                [(Matrix[i + 1][j + 1] + Matrix[i][j + 1]) / 2,</w:t>
      </w:r>
      <w:r>
        <w:rPr>
          <w:rFonts w:ascii="Courier New" w:hAnsi="Courier New"/>
        </w:rPr>
        <w:br/>
        <w:t xml:space="preserve">                    (i + i + 1) / 2,</w:t>
      </w:r>
      <w:r>
        <w:rPr>
          <w:rFonts w:ascii="Courier New" w:hAnsi="Courier New"/>
        </w:rPr>
        <w:br/>
        <w:t xml:space="preserve">                    (j + 1 + j + 1) / 2],</w:t>
      </w:r>
      <w:r>
        <w:rPr>
          <w:rFonts w:ascii="Courier New" w:hAnsi="Courier New"/>
        </w:rPr>
        <w:br/>
        <w:t xml:space="preserve">                [(Matrix[i][j + 1] + Matrix[i][j]) / 2,</w:t>
      </w:r>
      <w:r>
        <w:rPr>
          <w:rFonts w:ascii="Courier New" w:hAnsi="Courier New"/>
        </w:rPr>
        <w:br/>
        <w:t xml:space="preserve">                    (i + i) / 2,</w:t>
      </w:r>
      <w:r>
        <w:rPr>
          <w:rFonts w:ascii="Courier New" w:hAnsi="Courier New"/>
        </w:rPr>
        <w:br/>
        <w:t xml:space="preserve">                    (j + j + 1) / 2]</w:t>
      </w:r>
      <w:r>
        <w:rPr>
          <w:rFonts w:ascii="Courier New" w:hAnsi="Courier New"/>
        </w:rPr>
        <w:br/>
        <w:t xml:space="preserve">            ]</w:t>
      </w:r>
      <w:r>
        <w:rPr>
          <w:rFonts w:ascii="Courier New" w:hAnsi="Courier New"/>
        </w:rPr>
        <w:br/>
        <w:t xml:space="preserve">            let connections = []</w:t>
      </w:r>
      <w:r>
        <w:rPr>
          <w:rFonts w:ascii="Courier New" w:hAnsi="Courier New"/>
        </w:rPr>
        <w:br/>
        <w:t xml:space="preserve">            for (let k = 0; k &lt; 4; k++) {</w:t>
      </w:r>
      <w:r>
        <w:rPr>
          <w:rFonts w:ascii="Courier New" w:hAnsi="Courier New"/>
        </w:rPr>
        <w:br/>
        <w:t xml:space="preserve">                if (edges[k][0] === .5) {</w:t>
      </w:r>
      <w:r>
        <w:rPr>
          <w:rFonts w:ascii="Courier New" w:hAnsi="Courier New"/>
        </w:rPr>
        <w:br/>
        <w:t xml:space="preserve">                    connections.push({x: edges[k][1], y: edges[k][2]})</w:t>
      </w:r>
      <w:r>
        <w:rPr>
          <w:rFonts w:ascii="Courier New" w:hAnsi="Courier New"/>
        </w:rPr>
        <w:br/>
        <w:t xml:space="preserve">                }</w:t>
      </w:r>
      <w:r>
        <w:rPr>
          <w:rFonts w:ascii="Courier New" w:hAnsi="Courier New"/>
        </w:rPr>
        <w:br/>
        <w:t xml:space="preserve">            }</w:t>
      </w:r>
      <w:r>
        <w:rPr>
          <w:rFonts w:ascii="Courier New" w:hAnsi="Courier New"/>
        </w:rPr>
        <w:br/>
        <w:t xml:space="preserve">            return connections;</w:t>
      </w:r>
      <w:r>
        <w:rPr>
          <w:rFonts w:ascii="Courier New" w:hAnsi="Courier New"/>
        </w:rPr>
        <w:br/>
        <w:t xml:space="preserve">        }</w:t>
      </w:r>
      <w:r>
        <w:rPr>
          <w:rFonts w:ascii="Courier New" w:hAnsi="Courier New"/>
        </w:rPr>
        <w:br/>
        <w:t xml:space="preserve">        for (let i = 0; i &lt; xDim-1; i++){</w:t>
      </w:r>
      <w:r>
        <w:rPr>
          <w:rFonts w:ascii="Courier New" w:hAnsi="Courier New"/>
        </w:rPr>
        <w:br/>
        <w:t xml:space="preserve">            for (let j = 0; j &lt; yDim-1; j++) {</w:t>
      </w:r>
      <w:r>
        <w:rPr>
          <w:rFonts w:ascii="Courier New" w:hAnsi="Courier New"/>
        </w:rPr>
        <w:br/>
        <w:t xml:space="preserve">                let tmp = detect_Type_2(canvas, i, j);</w:t>
      </w:r>
      <w:r>
        <w:rPr>
          <w:rFonts w:ascii="Courier New" w:hAnsi="Courier New"/>
        </w:rPr>
        <w:br/>
        <w:t xml:space="preserve">                if (tmp.length === 2) {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.style('stroke', 'black')</w:t>
      </w:r>
      <w:r>
        <w:rPr>
          <w:rFonts w:ascii="Courier New" w:hAnsi="Courier New"/>
        </w:rPr>
        <w:br/>
        <w:t xml:space="preserve">                        .attr('x1', xScale(tmp[0]['x']))</w:t>
      </w:r>
      <w:r>
        <w:rPr>
          <w:rFonts w:ascii="Courier New" w:hAnsi="Courier New"/>
        </w:rPr>
        <w:br/>
        <w:t xml:space="preserve">                        .attr('y1', yScale(tmp[0]['y']))</w:t>
      </w:r>
      <w:r>
        <w:rPr>
          <w:rFonts w:ascii="Courier New" w:hAnsi="Courier New"/>
        </w:rPr>
        <w:br/>
        <w:t xml:space="preserve">                        .attr('x2', xScale(tmp[1]['x']))</w:t>
      </w:r>
      <w:r>
        <w:rPr>
          <w:rFonts w:ascii="Courier New" w:hAnsi="Courier New"/>
        </w:rPr>
        <w:br/>
        <w:t xml:space="preserve">                        .attr('y2', yScale(tmp[1]['y']))}</w:t>
      </w:r>
      <w:r>
        <w:rPr>
          <w:rFonts w:ascii="Courier New" w:hAnsi="Courier New"/>
        </w:rPr>
        <w:br/>
        <w:t xml:space="preserve">                if (tmp.length === 4) {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.style('stroke', 'black')</w:t>
      </w:r>
      <w:r>
        <w:rPr>
          <w:rFonts w:ascii="Courier New" w:hAnsi="Courier New"/>
        </w:rPr>
        <w:br/>
        <w:t xml:space="preserve">                        .attr('x1', xScale(tmp[0]['x']))</w:t>
      </w:r>
      <w:r>
        <w:rPr>
          <w:rFonts w:ascii="Courier New" w:hAnsi="Courier New"/>
        </w:rPr>
        <w:br/>
        <w:t xml:space="preserve">                        .attr('y1', yScale(tmp[0]['y']))</w:t>
      </w:r>
      <w:r>
        <w:rPr>
          <w:rFonts w:ascii="Courier New" w:hAnsi="Courier New"/>
        </w:rPr>
        <w:br/>
        <w:t xml:space="preserve">                        .attr('x2', xScale(tmp[1]['x']))</w:t>
      </w:r>
      <w:r>
        <w:rPr>
          <w:rFonts w:ascii="Courier New" w:hAnsi="Courier New"/>
        </w:rPr>
        <w:br/>
        <w:t xml:space="preserve">                        .attr('y2', yScale(tmp[1]['y']));</w:t>
      </w:r>
      <w:r>
        <w:rPr>
          <w:rFonts w:ascii="Courier New" w:hAnsi="Courier New"/>
        </w:rPr>
        <w:br/>
        <w:t xml:space="preserve">                    plot.append('line')</w:t>
      </w:r>
      <w:r>
        <w:rPr>
          <w:rFonts w:ascii="Courier New" w:hAnsi="Courier New"/>
        </w:rPr>
        <w:br/>
        <w:t xml:space="preserve">                        .style('stroke', 'black')</w:t>
      </w:r>
      <w:r>
        <w:rPr>
          <w:rFonts w:ascii="Courier New" w:hAnsi="Courier New"/>
        </w:rPr>
        <w:br/>
        <w:t xml:space="preserve">                        .attr('x1', xScale(tmp[2]['x']))</w:t>
      </w:r>
      <w:r>
        <w:rPr>
          <w:rFonts w:ascii="Courier New" w:hAnsi="Courier New"/>
        </w:rPr>
        <w:br/>
        <w:t xml:space="preserve">                        .attr('y1', yScale(tmp[2]['y']))</w:t>
      </w:r>
      <w:r>
        <w:rPr>
          <w:rFonts w:ascii="Courier New" w:hAnsi="Courier New"/>
        </w:rPr>
        <w:br/>
        <w:t xml:space="preserve">                        .attr('x2', xScale(tmp[3]['x']))</w:t>
      </w:r>
      <w:r>
        <w:rPr>
          <w:rFonts w:ascii="Courier New" w:hAnsi="Courier New"/>
        </w:rPr>
        <w:br/>
        <w:t xml:space="preserve">                        .attr('y2', yScale(tmp[3]['y']));</w:t>
      </w:r>
      <w:r>
        <w:rPr>
          <w:rFonts w:ascii="Courier New" w:hAnsi="Courier New"/>
        </w:rPr>
        <w:br/>
        <w:t xml:space="preserve">                }}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}</w:t>
      </w:r>
      <w:r>
        <w:rPr>
          <w:rFonts w:ascii="Courier New" w:hAnsi="Courier New"/>
        </w:rPr>
        <w:br/>
        <w:t xml:space="preserve">    function callme(duraion){</w:t>
      </w:r>
      <w:r>
        <w:rPr>
          <w:rFonts w:ascii="Courier New" w:hAnsi="Courier New"/>
        </w:rPr>
        <w:br/>
        <w:t xml:space="preserve">            if (duraion&gt;=anim_len*100)</w:t>
      </w:r>
      <w:r>
        <w:rPr>
          <w:rFonts w:ascii="Courier New" w:hAnsi="Courier New"/>
        </w:rPr>
        <w:br/>
        <w:t xml:space="preserve">            {            timer.stop()             }</w:t>
      </w:r>
      <w:r>
        <w:rPr>
          <w:rFonts w:ascii="Courier New" w:hAnsi="Courier New"/>
        </w:rPr>
        <w:br/>
        <w:t xml:space="preserve">            draw(frame_count);</w:t>
      </w:r>
      <w:r>
        <w:rPr>
          <w:rFonts w:ascii="Courier New" w:hAnsi="Courier New"/>
        </w:rPr>
        <w:br/>
        <w:t xml:space="preserve">            frame_count++;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 xml:space="preserve">    let frame_count = 0</w:t>
      </w:r>
      <w:r>
        <w:rPr>
          <w:rFonts w:ascii="Courier New" w:hAnsi="Courier New"/>
        </w:rPr>
        <w:br/>
        <w:t xml:space="preserve">    //let timer = d3.timer(callme);</w:t>
      </w:r>
      <w:r>
        <w:rPr>
          <w:rFonts w:ascii="Courier New" w:hAnsi="Courier New"/>
        </w:rPr>
        <w:br/>
        <w:t xml:space="preserve">    //let timer = d3.interval(callme,1000);</w:t>
      </w:r>
      <w:r>
        <w:rPr>
          <w:rFonts w:ascii="Courier New" w:hAnsi="Courier New"/>
        </w:rPr>
        <w:br/>
        <w:t xml:space="preserve">    let timer = d3.timeout(callme,500)</w:t>
      </w:r>
      <w:r>
        <w:rPr>
          <w:rFonts w:ascii="Courier New" w:hAnsi="Courier New"/>
        </w:rPr>
        <w:br/>
        <w:t>&lt;/script&gt;</w:t>
      </w:r>
      <w:r>
        <w:rPr>
          <w:rFonts w:ascii="Courier New" w:hAnsi="Courier New"/>
        </w:rPr>
        <w:br/>
        <w:t>&lt;/body&gt;</w:t>
      </w:r>
      <w:r>
        <w:rPr>
          <w:rFonts w:ascii="Courier New" w:hAnsi="Courier New"/>
        </w:rPr>
        <w:br/>
        <w:t>&lt;/html&gt;</w:t>
      </w:r>
      <w:r>
        <w:rPr>
          <w:rFonts w:ascii="Courier New" w:hAnsi="Courier New"/>
        </w:rPr>
        <w:br/>
      </w:r>
    </w:p>
    <w:sectPr w:rsidR="004E3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281291">
    <w:abstractNumId w:val="8"/>
  </w:num>
  <w:num w:numId="2" w16cid:durableId="1479303466">
    <w:abstractNumId w:val="6"/>
  </w:num>
  <w:num w:numId="3" w16cid:durableId="1004043663">
    <w:abstractNumId w:val="5"/>
  </w:num>
  <w:num w:numId="4" w16cid:durableId="1854487603">
    <w:abstractNumId w:val="4"/>
  </w:num>
  <w:num w:numId="5" w16cid:durableId="1847280999">
    <w:abstractNumId w:val="7"/>
  </w:num>
  <w:num w:numId="6" w16cid:durableId="2098017536">
    <w:abstractNumId w:val="3"/>
  </w:num>
  <w:num w:numId="7" w16cid:durableId="1452703079">
    <w:abstractNumId w:val="2"/>
  </w:num>
  <w:num w:numId="8" w16cid:durableId="978458607">
    <w:abstractNumId w:val="1"/>
  </w:num>
  <w:num w:numId="9" w16cid:durableId="97918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14B"/>
    <w:rsid w:val="004E3CDA"/>
    <w:rsid w:val="00AA1D8D"/>
    <w:rsid w:val="00B47730"/>
    <w:rsid w:val="00CB0664"/>
    <w:rsid w:val="00D41C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49137"/>
  <w14:defaultImageDpi w14:val="300"/>
  <w15:docId w15:val="{13F00FF0-30B8-4D41-BFE1-B638156C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2088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Deepthi Nukalagudam</cp:lastModifiedBy>
  <cp:revision>2</cp:revision>
  <dcterms:created xsi:type="dcterms:W3CDTF">2025-10-25T18:10:00Z</dcterms:created>
  <dcterms:modified xsi:type="dcterms:W3CDTF">2025-10-25T18:10:00Z</dcterms:modified>
  <cp:category/>
</cp:coreProperties>
</file>